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3063" w:rsidP="003C3063" w:rsidRDefault="00636E74" w14:paraId="334D2F58" w14:textId="6B0B7776">
      <w:pPr>
        <w:jc w:val="center"/>
      </w:pPr>
      <w:r w:rsidRPr="26C6C50A" w:rsidR="26C6C50A">
        <w:rPr>
          <w:b w:val="1"/>
          <w:bCs w:val="1"/>
          <w:color w:val="1F4E79"/>
          <w:sz w:val="38"/>
          <w:szCs w:val="38"/>
        </w:rPr>
        <w:t>String Algorithm Questions Using Switch Statements</w:t>
      </w:r>
    </w:p>
    <w:p w:rsidRPr="00A07044" w:rsidR="00C76A1D" w:rsidP="00A07044" w:rsidRDefault="003C3063" w14:paraId="47B83865" w14:textId="2F5B49AA">
      <w:pPr>
        <w:rPr>
          <w:b/>
          <w:color w:val="1F4E79"/>
          <w:sz w:val="28"/>
          <w:szCs w:val="28"/>
        </w:rPr>
      </w:pPr>
      <w:r w:rsidRPr="003C3063">
        <w:rPr>
          <w:b/>
          <w:color w:val="1F4E79"/>
          <w:sz w:val="28"/>
          <w:szCs w:val="28"/>
        </w:rPr>
        <w:t>Instructions: Solve each problem in JavaScript. Try to use a loop and a switch statement in your solution.</w:t>
      </w:r>
    </w:p>
    <w:p w:rsidR="00C76A1D" w:rsidP="003C3063" w:rsidRDefault="00A07044" w14:paraId="0B60CF3D" w14:textId="056424CA">
      <w:pPr>
        <w:spacing w:before="120" w:after="80"/>
      </w:pPr>
      <w:r>
        <w:rPr>
          <w:b/>
          <w:color w:val="1F4E79"/>
          <w:sz w:val="28"/>
        </w:rPr>
        <w:t>1. Convert a Letter Grade to Feedback</w:t>
      </w:r>
      <w:r w:rsidR="003C3063">
        <w:rPr>
          <w:b/>
        </w:rPr>
        <w:br w:type="textWrapping" w:clear="all"/>
      </w:r>
      <w:r w:rsidR="00844632">
        <w:rPr>
          <w:b/>
        </w:rPr>
        <w:t>Question</w:t>
      </w:r>
      <w:r>
        <w:rPr>
          <w:b/>
        </w:rPr>
        <w:t xml:space="preserve">: </w:t>
      </w:r>
      <w:r>
        <w:t>Write a function that takes a single-letter string grade and returns a matching feedback message.</w:t>
      </w:r>
    </w:p>
    <w:p w:rsidR="00C76A1D" w:rsidRDefault="00636E74" w14:paraId="1BFB0146" w14:textId="77777777">
      <w:pPr>
        <w:spacing w:after="0"/>
        <w:ind w:left="288"/>
      </w:pPr>
      <w:r>
        <w:rPr>
          <w:b/>
        </w:rPr>
        <w:t xml:space="preserve">Example input: </w:t>
      </w:r>
      <w:r>
        <w:t>"B"</w:t>
      </w:r>
    </w:p>
    <w:p w:rsidR="00C76A1D" w:rsidRDefault="00636E74" w14:paraId="076C910E" w14:textId="77777777">
      <w:pPr>
        <w:spacing w:after="40"/>
        <w:ind w:left="288"/>
      </w:pPr>
      <w:r>
        <w:rPr>
          <w:b/>
        </w:rPr>
        <w:t xml:space="preserve">Example output: </w:t>
      </w:r>
      <w:r>
        <w:t>"Good job"</w:t>
      </w:r>
    </w:p>
    <w:p w:rsidR="00C76A1D" w:rsidRDefault="00636E74" w14:paraId="6B058985" w14:textId="77777777">
      <w:pPr>
        <w:spacing w:after="20"/>
      </w:pPr>
      <w:r>
        <w:rPr>
          <w:b/>
        </w:rPr>
        <w:t>Requirements:</w:t>
      </w:r>
    </w:p>
    <w:p w:rsidR="00C76A1D" w:rsidRDefault="00636E74" w14:paraId="4E799F70" w14:textId="77777777">
      <w:pPr>
        <w:pStyle w:val="a0"/>
        <w:spacing w:after="0"/>
        <w:ind w:left="432"/>
      </w:pPr>
      <w:r>
        <w:t>Use these rules:</w:t>
      </w:r>
    </w:p>
    <w:p w:rsidR="00C76A1D" w:rsidRDefault="00636E74" w14:paraId="2AE669B9" w14:textId="77777777">
      <w:pPr>
        <w:pStyle w:val="a0"/>
        <w:spacing w:after="0"/>
        <w:ind w:left="432"/>
      </w:pPr>
      <w:r>
        <w:t>A → Excellent</w:t>
      </w:r>
    </w:p>
    <w:p w:rsidR="00C76A1D" w:rsidRDefault="00636E74" w14:paraId="6472B678" w14:textId="37F69D32">
      <w:pPr>
        <w:pStyle w:val="a0"/>
        <w:spacing w:after="0"/>
        <w:ind w:left="432"/>
        <w:rPr/>
      </w:pPr>
      <w:r w:rsidR="26C6C50A">
        <w:rPr/>
        <w:t xml:space="preserve">B → </w:t>
      </w:r>
      <w:r>
        <w:tab/>
      </w:r>
    </w:p>
    <w:p w:rsidR="00C76A1D" w:rsidRDefault="00636E74" w14:paraId="1FCF18C0" w14:textId="77777777">
      <w:pPr>
        <w:pStyle w:val="a0"/>
        <w:spacing w:after="0"/>
        <w:ind w:left="432"/>
      </w:pPr>
      <w:r>
        <w:t>C → You passed</w:t>
      </w:r>
    </w:p>
    <w:p w:rsidR="00C76A1D" w:rsidRDefault="00636E74" w14:paraId="66F53A97" w14:textId="77777777">
      <w:pPr>
        <w:pStyle w:val="a0"/>
        <w:spacing w:after="0"/>
        <w:ind w:left="432"/>
      </w:pPr>
      <w:r>
        <w:t>D → Need improvement</w:t>
      </w:r>
    </w:p>
    <w:p w:rsidR="00C76A1D" w:rsidRDefault="00636E74" w14:paraId="68D59F93" w14:textId="77777777">
      <w:pPr>
        <w:pStyle w:val="a0"/>
        <w:spacing w:after="0"/>
        <w:ind w:left="432"/>
      </w:pPr>
      <w:r>
        <w:t>F → Failed</w:t>
      </w:r>
    </w:p>
    <w:p w:rsidR="00C76A1D" w:rsidRDefault="00636E74" w14:paraId="6657B9BE" w14:textId="77777777">
      <w:pPr>
        <w:pStyle w:val="a0"/>
        <w:spacing w:after="0"/>
        <w:ind w:left="432"/>
      </w:pPr>
      <w:r>
        <w:t>Anything else → Invalid grade</w:t>
      </w:r>
    </w:p>
    <w:p w:rsidR="00C76A1D" w:rsidRDefault="00C76A1D" w14:paraId="4E7DAB14" w14:textId="77777777"/>
    <w:p w:rsidR="00C76A1D" w:rsidRDefault="00A07044" w14:paraId="4618FE2C" w14:textId="4BDA7CF7">
      <w:pPr>
        <w:spacing w:before="120" w:after="80"/>
      </w:pPr>
      <w:r>
        <w:rPr>
          <w:b/>
          <w:color w:val="1F4E79"/>
          <w:sz w:val="28"/>
        </w:rPr>
        <w:t>2. Count Character Types in a String</w:t>
      </w:r>
    </w:p>
    <w:p w:rsidR="00C76A1D" w:rsidRDefault="00636E74" w14:paraId="184DDEA2" w14:textId="77777777">
      <w:pPr>
        <w:spacing w:after="40"/>
      </w:pPr>
      <w:r>
        <w:rPr>
          <w:b/>
        </w:rPr>
        <w:t xml:space="preserve">Prompt: </w:t>
      </w:r>
      <w:r>
        <w:t xml:space="preserve">Write a function that takes a string and counts how many </w:t>
      </w:r>
      <w:proofErr w:type="gramStart"/>
      <w:r>
        <w:t>characters</w:t>
      </w:r>
      <w:proofErr w:type="gramEnd"/>
      <w:r>
        <w:t xml:space="preserve"> are vowels, digits, spaces, and other characters.</w:t>
      </w:r>
    </w:p>
    <w:p w:rsidR="00C76A1D" w:rsidRDefault="00636E74" w14:paraId="7E62A56B" w14:textId="77777777">
      <w:pPr>
        <w:spacing w:after="0"/>
        <w:ind w:left="288"/>
      </w:pPr>
      <w:r>
        <w:rPr>
          <w:b/>
        </w:rPr>
        <w:t xml:space="preserve">Example input: </w:t>
      </w:r>
      <w:r>
        <w:t>"Hi 123!"</w:t>
      </w:r>
    </w:p>
    <w:p w:rsidR="00C76A1D" w:rsidRDefault="00636E74" w14:paraId="2970FF65" w14:textId="77777777">
      <w:pPr>
        <w:spacing w:after="40"/>
        <w:ind w:left="288"/>
      </w:pPr>
      <w:r>
        <w:rPr>
          <w:b/>
        </w:rPr>
        <w:t xml:space="preserve">Example output: </w:t>
      </w:r>
      <w:r>
        <w:t>{ vowels: 1, digits: 3, spaces: 1, others: 3 }</w:t>
      </w:r>
    </w:p>
    <w:p w:rsidR="00C76A1D" w:rsidRDefault="00636E74" w14:paraId="6F02938A" w14:textId="77777777">
      <w:pPr>
        <w:spacing w:after="20"/>
      </w:pPr>
      <w:r>
        <w:rPr>
          <w:b/>
        </w:rPr>
        <w:t>Requirements:</w:t>
      </w:r>
    </w:p>
    <w:p w:rsidR="00C76A1D" w:rsidRDefault="00636E74" w14:paraId="50E30AC5" w14:textId="77777777">
      <w:pPr>
        <w:pStyle w:val="a0"/>
        <w:spacing w:after="0"/>
        <w:ind w:left="432"/>
      </w:pPr>
      <w:r>
        <w:t>Return an object with the four counts.</w:t>
      </w:r>
    </w:p>
    <w:p w:rsidR="00C76A1D" w:rsidRDefault="00636E74" w14:paraId="3121084D" w14:textId="77777777">
      <w:pPr>
        <w:pStyle w:val="a0"/>
        <w:spacing w:after="0"/>
        <w:ind w:left="432"/>
      </w:pPr>
      <w:r>
        <w:t>Treat uppercase and lowercase vowels the same.</w:t>
      </w:r>
    </w:p>
    <w:p w:rsidR="00C76A1D" w:rsidRDefault="00C76A1D" w14:paraId="7CAE7D78" w14:textId="1C76D625">
      <w:pPr>
        <w:spacing w:before="80"/>
      </w:pPr>
    </w:p>
    <w:sectPr w:rsidR="00C76A1D" w:rsidSect="00034616"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34020868">
    <w:abstractNumId w:val="8"/>
  </w:num>
  <w:num w:numId="2" w16cid:durableId="1014920977">
    <w:abstractNumId w:val="6"/>
  </w:num>
  <w:num w:numId="3" w16cid:durableId="1823345584">
    <w:abstractNumId w:val="5"/>
  </w:num>
  <w:num w:numId="4" w16cid:durableId="2083527244">
    <w:abstractNumId w:val="4"/>
  </w:num>
  <w:num w:numId="5" w16cid:durableId="2138910199">
    <w:abstractNumId w:val="7"/>
  </w:num>
  <w:num w:numId="6" w16cid:durableId="962734942">
    <w:abstractNumId w:val="3"/>
  </w:num>
  <w:num w:numId="7" w16cid:durableId="1254707605">
    <w:abstractNumId w:val="2"/>
  </w:num>
  <w:num w:numId="8" w16cid:durableId="489758826">
    <w:abstractNumId w:val="1"/>
  </w:num>
  <w:num w:numId="9" w16cid:durableId="1621493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36F"/>
    <w:rsid w:val="00034616"/>
    <w:rsid w:val="0006063C"/>
    <w:rsid w:val="0015074B"/>
    <w:rsid w:val="00186B1D"/>
    <w:rsid w:val="0029639D"/>
    <w:rsid w:val="00326F90"/>
    <w:rsid w:val="003C3063"/>
    <w:rsid w:val="00636E74"/>
    <w:rsid w:val="00844632"/>
    <w:rsid w:val="00A07044"/>
    <w:rsid w:val="00AA1D8D"/>
    <w:rsid w:val="00B47730"/>
    <w:rsid w:val="00C76A1D"/>
    <w:rsid w:val="00C82B22"/>
    <w:rsid w:val="00CB0664"/>
    <w:rsid w:val="00FC693F"/>
    <w:rsid w:val="26C6C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DB99D"/>
  <w14:defaultImageDpi w14:val="300"/>
  <w15:docId w15:val="{755CB553-ABC0-4F0F-9251-0FB2278E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styleId="1Char" w:customStyle="1">
    <w:name w:val="العنوان 1 Char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Char" w:customStyle="1">
    <w:name w:val="عنوان 2 Char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Char" w:customStyle="1">
    <w:name w:val="عنوان 3 Char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Char1" w:customStyle="1">
    <w:name w:val="العنوان Char"/>
    <w:basedOn w:val="a2"/>
    <w:link w:val="a8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Char2" w:customStyle="1">
    <w:name w:val="عنوان فرعي Char"/>
    <w:basedOn w:val="a2"/>
    <w:link w:val="a9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styleId="Char3" w:customStyle="1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styleId="2Char0" w:customStyle="1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Char0" w:customStyle="1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styleId="Char5" w:customStyle="1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styleId="4Char" w:customStyle="1">
    <w:name w:val="عنوان 4 Char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Char" w:customStyle="1">
    <w:name w:val="عنوان 5 Char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Char" w:customStyle="1">
    <w:name w:val="عنوان 6 Char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Char" w:customStyle="1">
    <w:name w:val="عنوان 7 Char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Char" w:customStyle="1">
    <w:name w:val="عنوان 8 Char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Char" w:customStyle="1">
    <w:name w:val="عنوان 9 Char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har6" w:customStyle="1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6</revision>
  <dcterms:created xsi:type="dcterms:W3CDTF">2026-03-19T12:23:00.0000000Z</dcterms:created>
  <dcterms:modified xsi:type="dcterms:W3CDTF">2026-03-19T12:27:36.3031333Z</dcterms:modified>
  <category/>
</coreProperties>
</file>