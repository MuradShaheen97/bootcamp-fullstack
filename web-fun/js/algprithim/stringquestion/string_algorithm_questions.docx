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C6B7B" w:rsidR="00C1664B" w:rsidP="00EC6B7B" w:rsidRDefault="00EC6B7B" w14:paraId="198906A1" w14:textId="30FC8EFA">
      <w:pPr>
        <w:jc w:val="center"/>
        <w:rPr>
          <w:b/>
          <w:color w:val="1F4E79"/>
          <w:sz w:val="38"/>
        </w:rPr>
      </w:pPr>
      <w:r w:rsidRPr="00EC6B7B">
        <w:rPr>
          <w:b/>
          <w:color w:val="1F4E79"/>
          <w:sz w:val="38"/>
        </w:rPr>
        <w:t>String Algorithm Questions</w:t>
      </w:r>
    </w:p>
    <w:p w:rsidR="00C1664B" w:rsidRDefault="00FC09BB" w14:paraId="38D001F7" w14:textId="77777777">
      <w:pPr>
        <w:pStyle w:val="Heading1"/>
      </w:pPr>
      <w:r>
        <w:t>1. Reverse a String</w:t>
      </w:r>
    </w:p>
    <w:p w:rsidR="00C1664B" w:rsidRDefault="00FC09BB" w14:paraId="1EE83268" w14:textId="77777777">
      <w:pPr>
        <w:spacing w:after="120"/>
      </w:pPr>
      <w:r>
        <w:rPr>
          <w:b/>
        </w:rPr>
        <w:t xml:space="preserve">Question: </w:t>
      </w:r>
      <w:r>
        <w:t>Write a function that takes a string and returns the same string in reverse order.</w:t>
      </w:r>
    </w:p>
    <w:p w:rsidR="00EC6B7B" w:rsidRDefault="00EC6B7B" w14:paraId="0849A9B1" w14:textId="77777777">
      <w:pPr>
        <w:spacing w:after="120"/>
        <w:rPr>
          <w:b/>
          <w:bCs/>
        </w:rPr>
      </w:pPr>
      <w:r>
        <w:rPr>
          <w:b/>
          <w:bCs/>
        </w:rPr>
        <w:t>Example:</w:t>
      </w:r>
    </w:p>
    <w:p w:rsidR="00EC6B7B" w:rsidP="00EC6B7B" w:rsidRDefault="00EC6B7B" w14:paraId="589F4CA6" w14:textId="59C57C98">
      <w:pPr>
        <w:pStyle w:val="ListParagraph"/>
        <w:numPr>
          <w:ilvl w:val="0"/>
          <w:numId w:val="10"/>
        </w:numPr>
        <w:spacing w:after="120"/>
      </w:pPr>
      <w:r w:rsidRPr="00EC6B7B">
        <w:rPr>
          <w:b/>
          <w:bCs/>
        </w:rPr>
        <w:t xml:space="preserve">Input: </w:t>
      </w:r>
      <w:r>
        <w:t>“hello”</w:t>
      </w:r>
    </w:p>
    <w:p w:rsidR="6A39210C" w:rsidP="6A39210C" w:rsidRDefault="6A39210C" w14:paraId="62E62565" w14:textId="276B1E0C">
      <w:pPr>
        <w:pStyle w:val="ListParagraph"/>
        <w:numPr>
          <w:ilvl w:val="0"/>
          <w:numId w:val="10"/>
        </w:numPr>
        <w:spacing w:after="120"/>
        <w:rPr/>
      </w:pPr>
      <w:r w:rsidRPr="6A39210C" w:rsidR="6A39210C">
        <w:rPr>
          <w:b w:val="1"/>
          <w:bCs w:val="1"/>
        </w:rPr>
        <w:t>Output</w:t>
      </w:r>
      <w:r w:rsidR="6A39210C">
        <w:rPr/>
        <w:t>: “</w:t>
      </w:r>
      <w:r w:rsidR="6A39210C">
        <w:rPr/>
        <w:t>olleh</w:t>
      </w:r>
      <w:r w:rsidR="6A39210C">
        <w:rPr/>
        <w:t>”</w:t>
      </w:r>
    </w:p>
    <w:p w:rsidR="00C1664B" w:rsidRDefault="00FC09BB" w14:paraId="4A5E00E5" w14:textId="77777777">
      <w:pPr>
        <w:pStyle w:val="Heading1"/>
      </w:pPr>
      <w:r>
        <w:t>2. Count Vowels</w:t>
      </w:r>
    </w:p>
    <w:p w:rsidR="00C1664B" w:rsidRDefault="00FC09BB" w14:paraId="1355232A" w14:textId="77777777">
      <w:pPr>
        <w:spacing w:after="120"/>
      </w:pPr>
      <w:r>
        <w:rPr>
          <w:b/>
        </w:rPr>
        <w:t xml:space="preserve">Question: </w:t>
      </w:r>
      <w:r>
        <w:t>Write a function that counts how many vowels appear in a string. Use the vowels a, e, i, o, and u.</w:t>
      </w:r>
    </w:p>
    <w:p w:rsidR="00EC6B7B" w:rsidP="00EC6B7B" w:rsidRDefault="00EC6B7B" w14:paraId="1BE8BEF8" w14:textId="47A9D96F">
      <w:pPr>
        <w:spacing w:after="120"/>
        <w:rPr>
          <w:b w:val="1"/>
          <w:bCs w:val="1"/>
        </w:rPr>
      </w:pPr>
      <w:r w:rsidRPr="6A39210C" w:rsidR="6A39210C">
        <w:rPr>
          <w:b w:val="1"/>
          <w:bCs w:val="1"/>
        </w:rPr>
        <w:t>Example;</w:t>
      </w:r>
    </w:p>
    <w:p w:rsidR="00EC6B7B" w:rsidP="00EC6B7B" w:rsidRDefault="00EC6B7B" w14:paraId="4AF2EB23" w14:textId="77777777">
      <w:pPr>
        <w:pStyle w:val="ListParagraph"/>
        <w:numPr>
          <w:ilvl w:val="0"/>
          <w:numId w:val="10"/>
        </w:numPr>
        <w:spacing w:after="120"/>
      </w:pPr>
      <w:r w:rsidRPr="00EC6B7B">
        <w:rPr>
          <w:b/>
          <w:bCs/>
        </w:rPr>
        <w:t xml:space="preserve">Input: </w:t>
      </w:r>
      <w:r>
        <w:t>“hello”</w:t>
      </w:r>
    </w:p>
    <w:p w:rsidR="00C1664B" w:rsidP="00EC6B7B" w:rsidRDefault="00EC6B7B" w14:paraId="7171B969" w14:textId="04DADE4A">
      <w:pPr>
        <w:pStyle w:val="ListParagraph"/>
        <w:numPr>
          <w:ilvl w:val="0"/>
          <w:numId w:val="10"/>
        </w:numPr>
        <w:spacing w:after="120"/>
      </w:pPr>
      <w:r w:rsidRPr="00EC6B7B">
        <w:rPr>
          <w:b/>
          <w:bCs/>
        </w:rPr>
        <w:t>Output</w:t>
      </w:r>
      <w:r>
        <w:t>: 2</w:t>
      </w:r>
    </w:p>
    <w:p w:rsidR="00C1664B" w:rsidRDefault="00FC09BB" w14:paraId="32E2DBFE" w14:textId="77777777">
      <w:pPr>
        <w:pStyle w:val="Heading1"/>
      </w:pPr>
      <w:r>
        <w:t>3. Check Palindrome</w:t>
      </w:r>
    </w:p>
    <w:p w:rsidR="00C1664B" w:rsidRDefault="00FC09BB" w14:paraId="441E7A03" w14:textId="77777777">
      <w:pPr>
        <w:spacing w:after="120"/>
      </w:pPr>
      <w:r>
        <w:rPr>
          <w:b/>
        </w:rPr>
        <w:t xml:space="preserve">Question: </w:t>
      </w:r>
      <w:r>
        <w:t>Write a function that checks whether a string is a palindrome. A palindrome reads the same forward and backward.</w:t>
      </w:r>
    </w:p>
    <w:p w:rsidR="00EC6B7B" w:rsidP="00EC6B7B" w:rsidRDefault="00EC6B7B" w14:paraId="5B8E68DD" w14:textId="77777777">
      <w:pPr>
        <w:spacing w:after="120"/>
        <w:rPr>
          <w:b/>
          <w:bCs/>
        </w:rPr>
      </w:pPr>
      <w:r>
        <w:rPr>
          <w:b/>
          <w:bCs/>
        </w:rPr>
        <w:t>Example:</w:t>
      </w:r>
    </w:p>
    <w:p w:rsidR="00EC6B7B" w:rsidP="00EC6B7B" w:rsidRDefault="00EC6B7B" w14:paraId="0159D808" w14:textId="691F5037">
      <w:pPr>
        <w:pStyle w:val="ListParagraph"/>
        <w:numPr>
          <w:ilvl w:val="0"/>
          <w:numId w:val="10"/>
        </w:numPr>
        <w:spacing w:after="120"/>
      </w:pPr>
      <w:r w:rsidRPr="00EC6B7B">
        <w:rPr>
          <w:b/>
          <w:bCs/>
        </w:rPr>
        <w:t xml:space="preserve">Input: </w:t>
      </w:r>
      <w:r>
        <w:t>“madam”</w:t>
      </w:r>
    </w:p>
    <w:p w:rsidR="00C1664B" w:rsidP="00EC6B7B" w:rsidRDefault="00EC6B7B" w14:paraId="3E251B6C" w14:textId="1A5A52BB">
      <w:pPr>
        <w:pStyle w:val="ListParagraph"/>
        <w:numPr>
          <w:ilvl w:val="0"/>
          <w:numId w:val="10"/>
        </w:numPr>
        <w:spacing w:after="120"/>
      </w:pPr>
      <w:r w:rsidRPr="00EC6B7B">
        <w:rPr>
          <w:b/>
          <w:bCs/>
        </w:rPr>
        <w:t>Output</w:t>
      </w:r>
      <w:r>
        <w:t>: true</w:t>
      </w:r>
    </w:p>
    <w:p w:rsidR="00C1664B" w:rsidRDefault="00EC6B7B" w14:paraId="3099CB7D" w14:textId="71E600C0">
      <w:pPr>
        <w:pStyle w:val="Heading1"/>
      </w:pPr>
      <w:r>
        <w:t>4. Longest Word in a Sentence</w:t>
      </w:r>
    </w:p>
    <w:p w:rsidR="00C1664B" w:rsidRDefault="00FC09BB" w14:paraId="1720384E" w14:textId="77777777">
      <w:pPr>
        <w:spacing w:after="120"/>
      </w:pPr>
      <w:r>
        <w:rPr>
          <w:b/>
        </w:rPr>
        <w:t xml:space="preserve">Question: </w:t>
      </w:r>
      <w:r>
        <w:t>Write a function that takes a sentence and returns the longest word in that sentence.</w:t>
      </w:r>
    </w:p>
    <w:p w:rsidR="00EC6B7B" w:rsidP="00EC6B7B" w:rsidRDefault="00EC6B7B" w14:paraId="00DBCAF2" w14:textId="77777777">
      <w:pPr>
        <w:spacing w:after="120"/>
        <w:rPr>
          <w:b/>
          <w:bCs/>
        </w:rPr>
      </w:pPr>
      <w:r>
        <w:rPr>
          <w:b/>
          <w:bCs/>
        </w:rPr>
        <w:t>Example:</w:t>
      </w:r>
    </w:p>
    <w:p w:rsidR="00EC6B7B" w:rsidP="00EC6B7B" w:rsidRDefault="00EC6B7B" w14:paraId="0B055CC4" w14:textId="4BE9E269">
      <w:pPr>
        <w:pStyle w:val="ListParagraph"/>
        <w:numPr>
          <w:ilvl w:val="0"/>
          <w:numId w:val="10"/>
        </w:numPr>
        <w:spacing w:after="120"/>
      </w:pPr>
      <w:r w:rsidRPr="00EC6B7B">
        <w:rPr>
          <w:b/>
          <w:bCs/>
        </w:rPr>
        <w:t xml:space="preserve">Input: </w:t>
      </w:r>
      <w:r>
        <w:rPr>
          <w:sz w:val="21"/>
        </w:rPr>
        <w:t>"I love solving algorithms"</w:t>
      </w:r>
    </w:p>
    <w:p w:rsidR="00EC6B7B" w:rsidP="00EC6B7B" w:rsidRDefault="00EC6B7B" w14:paraId="12451FA5" w14:textId="11E63599">
      <w:pPr>
        <w:pStyle w:val="ListParagraph"/>
        <w:numPr>
          <w:ilvl w:val="0"/>
          <w:numId w:val="10"/>
        </w:numPr>
        <w:spacing w:after="120"/>
      </w:pPr>
      <w:r w:rsidRPr="00EC6B7B">
        <w:rPr>
          <w:b/>
          <w:bCs/>
        </w:rPr>
        <w:t>Output</w:t>
      </w:r>
      <w:r>
        <w:t>: “</w:t>
      </w:r>
      <w:r>
        <w:rPr>
          <w:sz w:val="21"/>
        </w:rPr>
        <w:t>algorithms</w:t>
      </w:r>
      <w:r>
        <w:t>”</w:t>
      </w:r>
    </w:p>
    <w:sectPr w:rsidR="00EC6B7B" w:rsidSect="00034616">
      <w:pgSz w:w="12240" w:h="15840" w:orient="portrait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AA62536"/>
    <w:multiLevelType w:val="hybridMultilevel"/>
    <w:tmpl w:val="97D2E1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84487644">
    <w:abstractNumId w:val="8"/>
  </w:num>
  <w:num w:numId="2" w16cid:durableId="796265378">
    <w:abstractNumId w:val="6"/>
  </w:num>
  <w:num w:numId="3" w16cid:durableId="646471812">
    <w:abstractNumId w:val="5"/>
  </w:num>
  <w:num w:numId="4" w16cid:durableId="1707750101">
    <w:abstractNumId w:val="4"/>
  </w:num>
  <w:num w:numId="5" w16cid:durableId="1175808349">
    <w:abstractNumId w:val="7"/>
  </w:num>
  <w:num w:numId="6" w16cid:durableId="492836347">
    <w:abstractNumId w:val="3"/>
  </w:num>
  <w:num w:numId="7" w16cid:durableId="2051030939">
    <w:abstractNumId w:val="2"/>
  </w:num>
  <w:num w:numId="8" w16cid:durableId="606423675">
    <w:abstractNumId w:val="1"/>
  </w:num>
  <w:num w:numId="9" w16cid:durableId="1030178775">
    <w:abstractNumId w:val="0"/>
  </w:num>
  <w:num w:numId="10" w16cid:durableId="5997522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1176"/>
    <w:rsid w:val="00AA1D8D"/>
    <w:rsid w:val="00B47730"/>
    <w:rsid w:val="00C1664B"/>
    <w:rsid w:val="00C82B22"/>
    <w:rsid w:val="00CB0664"/>
    <w:rsid w:val="00EC6B7B"/>
    <w:rsid w:val="00FC693F"/>
    <w:rsid w:val="6A39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D7C9C8"/>
  <w14:defaultImageDpi w14:val="300"/>
  <w15:docId w15:val="{755CB553-ABC0-4F0F-9251-0FB2278E4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C6B7B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 w:themeColor="text2" w:themeShade="BF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3</revision>
  <dcterms:created xsi:type="dcterms:W3CDTF">2026-03-19T11:36:00.0000000Z</dcterms:created>
  <dcterms:modified xsi:type="dcterms:W3CDTF">2026-03-19T11:40:46.0292539Z</dcterms:modified>
  <category/>
</coreProperties>
</file>