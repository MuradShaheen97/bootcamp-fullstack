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64CC" w:rsidRDefault="00000000">
      <w:pPr>
        <w:jc w:val="center"/>
      </w:pPr>
      <w:r>
        <w:rPr>
          <w:b/>
          <w:sz w:val="32"/>
        </w:rPr>
        <w:t>Murad D. Shaheen</w:t>
      </w:r>
    </w:p>
    <w:p w:rsidR="004364CC" w:rsidRPr="00D96E80" w:rsidRDefault="00000000" w:rsidP="00D96E80">
      <w:pPr>
        <w:rPr>
          <w:sz w:val="21"/>
          <w:szCs w:val="21"/>
        </w:rPr>
      </w:pPr>
      <w:r w:rsidRPr="00D96E80">
        <w:rPr>
          <w:sz w:val="21"/>
          <w:szCs w:val="21"/>
        </w:rPr>
        <w:t>Ramallah,</w:t>
      </w:r>
      <w:r w:rsidR="00D96E80">
        <w:rPr>
          <w:sz w:val="21"/>
          <w:szCs w:val="21"/>
        </w:rPr>
        <w:t xml:space="preserve"> </w:t>
      </w:r>
      <w:r w:rsidRPr="00D96E80">
        <w:rPr>
          <w:sz w:val="21"/>
          <w:szCs w:val="21"/>
        </w:rPr>
        <w:t xml:space="preserve">Palestine | 0597-219-332 | </w:t>
      </w:r>
      <w:hyperlink r:id="rId6" w:history="1">
        <w:r w:rsidR="00D96E80" w:rsidRPr="00ED7BF6">
          <w:rPr>
            <w:rStyle w:val="Hyperlink"/>
            <w:sz w:val="21"/>
            <w:szCs w:val="21"/>
          </w:rPr>
          <w:t>Muraddavid97</w:t>
        </w:r>
        <w:r w:rsidR="00D96E80" w:rsidRPr="00ED7BF6">
          <w:rPr>
            <w:rStyle w:val="Hyperlink"/>
            <w:sz w:val="21"/>
            <w:szCs w:val="21"/>
          </w:rPr>
          <w:t>@</w:t>
        </w:r>
        <w:r w:rsidR="00D96E80" w:rsidRPr="00ED7BF6">
          <w:rPr>
            <w:rStyle w:val="Hyperlink"/>
            <w:sz w:val="21"/>
            <w:szCs w:val="21"/>
          </w:rPr>
          <w:t>g</w:t>
        </w:r>
        <w:r w:rsidR="00D96E80" w:rsidRPr="00ED7BF6">
          <w:rPr>
            <w:rStyle w:val="Hyperlink"/>
            <w:sz w:val="21"/>
            <w:szCs w:val="21"/>
          </w:rPr>
          <w:t>m</w:t>
        </w:r>
        <w:r w:rsidR="00D96E80" w:rsidRPr="00ED7BF6">
          <w:rPr>
            <w:rStyle w:val="Hyperlink"/>
            <w:sz w:val="21"/>
            <w:szCs w:val="21"/>
          </w:rPr>
          <w:t>ail.com</w:t>
        </w:r>
      </w:hyperlink>
      <w:r w:rsidR="00D96E80">
        <w:rPr>
          <w:sz w:val="21"/>
          <w:szCs w:val="21"/>
        </w:rPr>
        <w:t xml:space="preserve"> </w:t>
      </w:r>
      <w:hyperlink r:id="rId7" w:history="1">
        <w:r w:rsidRPr="00D96E80">
          <w:rPr>
            <w:rStyle w:val="Hyperlink"/>
            <w:sz w:val="21"/>
            <w:szCs w:val="21"/>
          </w:rPr>
          <w:t>GitHub:</w:t>
        </w:r>
        <w:r w:rsidR="00D96E80" w:rsidRPr="00D96E80">
          <w:rPr>
            <w:rStyle w:val="Hyperlink"/>
            <w:sz w:val="21"/>
            <w:szCs w:val="21"/>
          </w:rPr>
          <w:t xml:space="preserve"> </w:t>
        </w:r>
        <w:r w:rsidRPr="00D96E80">
          <w:rPr>
            <w:rStyle w:val="Hyperlink"/>
            <w:sz w:val="21"/>
            <w:szCs w:val="21"/>
          </w:rPr>
          <w:t>muraddavid97-eng</w:t>
        </w:r>
      </w:hyperlink>
      <w:r w:rsidRPr="00D96E80">
        <w:rPr>
          <w:sz w:val="21"/>
          <w:szCs w:val="21"/>
        </w:rPr>
        <w:t xml:space="preserve"> | </w:t>
      </w:r>
      <w:hyperlink r:id="rId8" w:history="1">
        <w:r w:rsidRPr="00D96E80">
          <w:rPr>
            <w:rStyle w:val="Hyperlink"/>
            <w:sz w:val="21"/>
            <w:szCs w:val="21"/>
          </w:rPr>
          <w:t>LinkedIn: Murad Shaheen</w:t>
        </w:r>
      </w:hyperlink>
      <w:r w:rsidR="00D96E80">
        <w:rPr>
          <w:sz w:val="21"/>
          <w:szCs w:val="21"/>
        </w:rPr>
        <w:t xml:space="preserve"> </w:t>
      </w:r>
    </w:p>
    <w:p w:rsidR="004364CC" w:rsidRPr="00D96E80" w:rsidRDefault="00000000">
      <w:pPr>
        <w:pStyle w:val="Heading1"/>
        <w:rPr>
          <w:sz w:val="24"/>
          <w:szCs w:val="24"/>
        </w:rPr>
      </w:pPr>
      <w:r w:rsidRPr="00D96E80">
        <w:rPr>
          <w:sz w:val="24"/>
          <w:szCs w:val="24"/>
        </w:rPr>
        <w:t>PROFESSIONAL SUMMARY</w:t>
      </w:r>
    </w:p>
    <w:p w:rsidR="004364CC" w:rsidRPr="00D96E80" w:rsidRDefault="00000000">
      <w:pPr>
        <w:rPr>
          <w:sz w:val="18"/>
          <w:szCs w:val="18"/>
        </w:rPr>
      </w:pPr>
      <w:r w:rsidRPr="00D96E80">
        <w:rPr>
          <w:sz w:val="18"/>
          <w:szCs w:val="18"/>
        </w:rPr>
        <w:t>Results-driven and people-oriented professional with hands-on experience in customer communication, sales, social media growth, and student support. Managed customer relations and digital marketing for my own business, building an audience of over 20,000 followers through engaging content and strong client interaction. Also have teaching experience, supporting and mentoring around 35 students through their academic journey. Currently studying Full Stack Development at AXSOS Academy, which gives me a strong understanding of students’ goals and challenges. Passionate about helping future students make confident decisions and start successful learning journeys.</w:t>
      </w:r>
    </w:p>
    <w:p w:rsidR="004364CC" w:rsidRPr="00D96E80" w:rsidRDefault="00000000">
      <w:pPr>
        <w:pStyle w:val="Heading1"/>
        <w:rPr>
          <w:sz w:val="24"/>
          <w:szCs w:val="24"/>
        </w:rPr>
      </w:pPr>
      <w:r w:rsidRPr="00D96E80">
        <w:rPr>
          <w:sz w:val="24"/>
          <w:szCs w:val="24"/>
        </w:rPr>
        <w:t>CORE SKILLS</w:t>
      </w:r>
    </w:p>
    <w:p w:rsidR="004364CC" w:rsidRPr="00D96E80" w:rsidRDefault="00000000">
      <w:pPr>
        <w:pStyle w:val="ListBullet"/>
        <w:rPr>
          <w:sz w:val="18"/>
          <w:szCs w:val="18"/>
        </w:rPr>
      </w:pPr>
      <w:r w:rsidRPr="00D96E80">
        <w:rPr>
          <w:sz w:val="18"/>
          <w:szCs w:val="18"/>
        </w:rPr>
        <w:t>Sales &amp; Lead Follow-up</w:t>
      </w:r>
    </w:p>
    <w:p w:rsidR="004364CC" w:rsidRPr="00D96E80" w:rsidRDefault="00000000">
      <w:pPr>
        <w:pStyle w:val="ListBullet"/>
        <w:rPr>
          <w:sz w:val="18"/>
          <w:szCs w:val="18"/>
        </w:rPr>
      </w:pPr>
      <w:r w:rsidRPr="00D96E80">
        <w:rPr>
          <w:sz w:val="18"/>
          <w:szCs w:val="18"/>
        </w:rPr>
        <w:t>Customer Communication</w:t>
      </w:r>
    </w:p>
    <w:p w:rsidR="004364CC" w:rsidRPr="00D96E80" w:rsidRDefault="00000000">
      <w:pPr>
        <w:pStyle w:val="ListBullet"/>
        <w:rPr>
          <w:sz w:val="18"/>
          <w:szCs w:val="18"/>
        </w:rPr>
      </w:pPr>
      <w:r w:rsidRPr="00D96E80">
        <w:rPr>
          <w:sz w:val="18"/>
          <w:szCs w:val="18"/>
        </w:rPr>
        <w:t>Social Media Marketing</w:t>
      </w:r>
    </w:p>
    <w:p w:rsidR="004364CC" w:rsidRPr="00D96E80" w:rsidRDefault="00000000">
      <w:pPr>
        <w:pStyle w:val="ListBullet"/>
        <w:rPr>
          <w:sz w:val="18"/>
          <w:szCs w:val="18"/>
        </w:rPr>
      </w:pPr>
      <w:r w:rsidRPr="00D96E80">
        <w:rPr>
          <w:sz w:val="18"/>
          <w:szCs w:val="18"/>
        </w:rPr>
        <w:t>Admissions Support</w:t>
      </w:r>
    </w:p>
    <w:p w:rsidR="004364CC" w:rsidRPr="00D96E80" w:rsidRDefault="00000000">
      <w:pPr>
        <w:pStyle w:val="ListBullet"/>
        <w:rPr>
          <w:sz w:val="18"/>
          <w:szCs w:val="18"/>
        </w:rPr>
      </w:pPr>
      <w:r w:rsidRPr="00D96E80">
        <w:rPr>
          <w:sz w:val="18"/>
          <w:szCs w:val="18"/>
        </w:rPr>
        <w:t>Student Guidance &amp; Support</w:t>
      </w:r>
    </w:p>
    <w:p w:rsidR="004364CC" w:rsidRPr="00D96E80" w:rsidRDefault="00000000">
      <w:pPr>
        <w:pStyle w:val="ListBullet"/>
        <w:rPr>
          <w:sz w:val="18"/>
          <w:szCs w:val="18"/>
        </w:rPr>
      </w:pPr>
      <w:r w:rsidRPr="00D96E80">
        <w:rPr>
          <w:sz w:val="18"/>
          <w:szCs w:val="18"/>
        </w:rPr>
        <w:t>CRM / Data Tracking Mindset</w:t>
      </w:r>
    </w:p>
    <w:p w:rsidR="004364CC" w:rsidRPr="00D96E80" w:rsidRDefault="00000000">
      <w:pPr>
        <w:pStyle w:val="ListBullet"/>
        <w:rPr>
          <w:sz w:val="18"/>
          <w:szCs w:val="18"/>
        </w:rPr>
      </w:pPr>
      <w:r w:rsidRPr="00D96E80">
        <w:rPr>
          <w:sz w:val="18"/>
          <w:szCs w:val="18"/>
        </w:rPr>
        <w:t>Microsoft Office / Google Workspace</w:t>
      </w:r>
    </w:p>
    <w:p w:rsidR="004364CC" w:rsidRPr="00D96E80" w:rsidRDefault="00000000">
      <w:pPr>
        <w:pStyle w:val="ListBullet"/>
        <w:rPr>
          <w:sz w:val="18"/>
          <w:szCs w:val="18"/>
        </w:rPr>
      </w:pPr>
      <w:r w:rsidRPr="00D96E80">
        <w:rPr>
          <w:sz w:val="18"/>
          <w:szCs w:val="18"/>
        </w:rPr>
        <w:t>Time Management</w:t>
      </w:r>
    </w:p>
    <w:p w:rsidR="004364CC" w:rsidRPr="00D96E80" w:rsidRDefault="00000000">
      <w:pPr>
        <w:pStyle w:val="ListBullet"/>
        <w:rPr>
          <w:sz w:val="18"/>
          <w:szCs w:val="18"/>
        </w:rPr>
      </w:pPr>
      <w:r w:rsidRPr="00D96E80">
        <w:rPr>
          <w:sz w:val="18"/>
          <w:szCs w:val="18"/>
        </w:rPr>
        <w:t>Problem Solving</w:t>
      </w:r>
    </w:p>
    <w:p w:rsidR="004364CC" w:rsidRPr="00D96E80" w:rsidRDefault="00000000">
      <w:pPr>
        <w:pStyle w:val="ListBullet"/>
        <w:rPr>
          <w:sz w:val="18"/>
          <w:szCs w:val="18"/>
        </w:rPr>
      </w:pPr>
      <w:r w:rsidRPr="00D96E80">
        <w:rPr>
          <w:sz w:val="18"/>
          <w:szCs w:val="18"/>
        </w:rPr>
        <w:t>Arabic (Fluent), English (Very Good Spoken &amp; Written)</w:t>
      </w:r>
    </w:p>
    <w:p w:rsidR="004364CC" w:rsidRPr="00D96E80" w:rsidRDefault="00000000">
      <w:pPr>
        <w:pStyle w:val="Heading1"/>
        <w:rPr>
          <w:sz w:val="24"/>
          <w:szCs w:val="24"/>
        </w:rPr>
      </w:pPr>
      <w:r w:rsidRPr="00D96E80">
        <w:rPr>
          <w:sz w:val="24"/>
          <w:szCs w:val="24"/>
        </w:rPr>
        <w:t>PROFESSIONAL EXPERIENCE</w:t>
      </w:r>
    </w:p>
    <w:p w:rsidR="004364CC" w:rsidRPr="00D96E80" w:rsidRDefault="00000000">
      <w:pPr>
        <w:rPr>
          <w:sz w:val="18"/>
          <w:szCs w:val="18"/>
        </w:rPr>
      </w:pPr>
      <w:r w:rsidRPr="00D96E80">
        <w:rPr>
          <w:sz w:val="18"/>
          <w:szCs w:val="18"/>
        </w:rPr>
        <w:t>Owner / Customer Relations Lead | Chocology | Ramallah | 2018–2025</w:t>
      </w:r>
    </w:p>
    <w:p w:rsidR="004364CC" w:rsidRPr="00D96E80" w:rsidRDefault="00000000">
      <w:pPr>
        <w:pStyle w:val="ListBullet"/>
        <w:rPr>
          <w:sz w:val="18"/>
          <w:szCs w:val="18"/>
        </w:rPr>
      </w:pPr>
      <w:r w:rsidRPr="00D96E80">
        <w:rPr>
          <w:sz w:val="18"/>
          <w:szCs w:val="18"/>
        </w:rPr>
        <w:t>Managed customer communication across in-store, phone, WhatsApp, and social media channels.</w:t>
      </w:r>
    </w:p>
    <w:p w:rsidR="004364CC" w:rsidRPr="00D96E80" w:rsidRDefault="00000000">
      <w:pPr>
        <w:pStyle w:val="ListBullet"/>
        <w:rPr>
          <w:sz w:val="18"/>
          <w:szCs w:val="18"/>
        </w:rPr>
      </w:pPr>
      <w:r w:rsidRPr="00D96E80">
        <w:rPr>
          <w:sz w:val="18"/>
          <w:szCs w:val="18"/>
        </w:rPr>
        <w:t>Built and grew social media platforms to over 20,000 followers through content strategy and audience engagement.</w:t>
      </w:r>
    </w:p>
    <w:p w:rsidR="004364CC" w:rsidRPr="00D96E80" w:rsidRDefault="00000000">
      <w:pPr>
        <w:pStyle w:val="ListBullet"/>
        <w:rPr>
          <w:sz w:val="18"/>
          <w:szCs w:val="18"/>
        </w:rPr>
      </w:pPr>
      <w:r w:rsidRPr="00D96E80">
        <w:rPr>
          <w:sz w:val="18"/>
          <w:szCs w:val="18"/>
        </w:rPr>
        <w:t>Followed up with customer leads, answered inquiries, and converted interest into sales.</w:t>
      </w:r>
    </w:p>
    <w:p w:rsidR="004364CC" w:rsidRPr="00D96E80" w:rsidRDefault="00000000">
      <w:pPr>
        <w:pStyle w:val="ListBullet"/>
        <w:rPr>
          <w:sz w:val="18"/>
          <w:szCs w:val="18"/>
        </w:rPr>
      </w:pPr>
      <w:r w:rsidRPr="00D96E80">
        <w:rPr>
          <w:sz w:val="18"/>
          <w:szCs w:val="18"/>
        </w:rPr>
        <w:t>Handled daily operations, scheduling, customer concerns, and service quality.</w:t>
      </w:r>
    </w:p>
    <w:p w:rsidR="004364CC" w:rsidRPr="00D96E80" w:rsidRDefault="00000000">
      <w:pPr>
        <w:pStyle w:val="ListBullet"/>
        <w:rPr>
          <w:sz w:val="18"/>
          <w:szCs w:val="18"/>
        </w:rPr>
      </w:pPr>
      <w:r w:rsidRPr="00D96E80">
        <w:rPr>
          <w:sz w:val="18"/>
          <w:szCs w:val="18"/>
        </w:rPr>
        <w:t>Created marketing campaigns and promotions that increased reach and customer retention.</w:t>
      </w:r>
    </w:p>
    <w:p w:rsidR="004364CC" w:rsidRPr="00D96E80" w:rsidRDefault="00000000">
      <w:pPr>
        <w:rPr>
          <w:sz w:val="18"/>
          <w:szCs w:val="18"/>
        </w:rPr>
      </w:pPr>
      <w:r w:rsidRPr="00D96E80">
        <w:rPr>
          <w:sz w:val="18"/>
          <w:szCs w:val="18"/>
        </w:rPr>
        <w:t>Tutor / Student Support | KMA Institute | Ramallah | 2022–2025</w:t>
      </w:r>
    </w:p>
    <w:p w:rsidR="004364CC" w:rsidRPr="00D96E80" w:rsidRDefault="00000000">
      <w:pPr>
        <w:pStyle w:val="ListBullet"/>
        <w:rPr>
          <w:sz w:val="18"/>
          <w:szCs w:val="18"/>
        </w:rPr>
      </w:pPr>
      <w:r w:rsidRPr="00D96E80">
        <w:rPr>
          <w:sz w:val="18"/>
          <w:szCs w:val="18"/>
        </w:rPr>
        <w:t>Supported and mentored around 35 students in coursework and exam preparation.</w:t>
      </w:r>
    </w:p>
    <w:p w:rsidR="004364CC" w:rsidRPr="00D96E80" w:rsidRDefault="00000000">
      <w:pPr>
        <w:pStyle w:val="ListBullet"/>
        <w:rPr>
          <w:sz w:val="18"/>
          <w:szCs w:val="18"/>
        </w:rPr>
      </w:pPr>
      <w:r w:rsidRPr="00D96E80">
        <w:rPr>
          <w:sz w:val="18"/>
          <w:szCs w:val="18"/>
        </w:rPr>
        <w:t>Explained lessons clearly and adapted teaching style based on students’ needs.</w:t>
      </w:r>
    </w:p>
    <w:p w:rsidR="004364CC" w:rsidRPr="00D96E80" w:rsidRDefault="00000000">
      <w:pPr>
        <w:pStyle w:val="ListBullet"/>
        <w:rPr>
          <w:sz w:val="18"/>
          <w:szCs w:val="18"/>
        </w:rPr>
      </w:pPr>
      <w:r w:rsidRPr="00D96E80">
        <w:rPr>
          <w:sz w:val="18"/>
          <w:szCs w:val="18"/>
        </w:rPr>
        <w:t>Followed up with students regularly to ensure progress and understanding.</w:t>
      </w:r>
    </w:p>
    <w:p w:rsidR="004364CC" w:rsidRPr="00D96E80" w:rsidRDefault="00000000">
      <w:pPr>
        <w:pStyle w:val="ListBullet"/>
        <w:rPr>
          <w:sz w:val="18"/>
          <w:szCs w:val="18"/>
        </w:rPr>
      </w:pPr>
      <w:r w:rsidRPr="00D96E80">
        <w:rPr>
          <w:sz w:val="18"/>
          <w:szCs w:val="18"/>
        </w:rPr>
        <w:t>Helped students improve confidence, organization, and performance.</w:t>
      </w:r>
    </w:p>
    <w:p w:rsidR="004364CC" w:rsidRPr="00D96E80" w:rsidRDefault="00000000">
      <w:pPr>
        <w:pStyle w:val="Heading1"/>
        <w:rPr>
          <w:sz w:val="24"/>
          <w:szCs w:val="24"/>
        </w:rPr>
      </w:pPr>
      <w:r w:rsidRPr="00D96E80">
        <w:rPr>
          <w:sz w:val="24"/>
          <w:szCs w:val="24"/>
        </w:rPr>
        <w:t>EDUCATION</w:t>
      </w:r>
    </w:p>
    <w:p w:rsidR="004364CC" w:rsidRPr="00D96E80" w:rsidRDefault="00000000">
      <w:pPr>
        <w:rPr>
          <w:sz w:val="20"/>
          <w:szCs w:val="20"/>
        </w:rPr>
      </w:pPr>
      <w:r w:rsidRPr="00D96E80">
        <w:rPr>
          <w:sz w:val="20"/>
          <w:szCs w:val="20"/>
        </w:rPr>
        <w:t>AXSOS Academy | Full Stack Development Program (In Progress) | Ramallah | 2026</w:t>
      </w:r>
    </w:p>
    <w:p w:rsidR="004364CC" w:rsidRPr="00D96E80" w:rsidRDefault="00000000">
      <w:pPr>
        <w:rPr>
          <w:sz w:val="20"/>
          <w:szCs w:val="20"/>
        </w:rPr>
      </w:pPr>
      <w:r w:rsidRPr="00D96E80">
        <w:rPr>
          <w:sz w:val="20"/>
          <w:szCs w:val="20"/>
        </w:rPr>
        <w:t xml:space="preserve">YMCA | Diploma in Management Information Systems (MIS) </w:t>
      </w:r>
      <w:r w:rsidR="00171026">
        <w:rPr>
          <w:sz w:val="20"/>
          <w:szCs w:val="20"/>
        </w:rPr>
        <w:t xml:space="preserve">and </w:t>
      </w:r>
      <w:proofErr w:type="gramStart"/>
      <w:r w:rsidR="00171026">
        <w:rPr>
          <w:sz w:val="20"/>
          <w:szCs w:val="20"/>
        </w:rPr>
        <w:t>( IT</w:t>
      </w:r>
      <w:proofErr w:type="gramEnd"/>
      <w:r w:rsidR="00171026">
        <w:rPr>
          <w:sz w:val="20"/>
          <w:szCs w:val="20"/>
        </w:rPr>
        <w:t xml:space="preserve"> ) </w:t>
      </w:r>
      <w:r w:rsidRPr="00D96E80">
        <w:rPr>
          <w:sz w:val="20"/>
          <w:szCs w:val="20"/>
        </w:rPr>
        <w:t>| Ramallah | 2018</w:t>
      </w:r>
    </w:p>
    <w:sectPr w:rsidR="004364CC" w:rsidRPr="00D96E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19484">
    <w:abstractNumId w:val="8"/>
  </w:num>
  <w:num w:numId="2" w16cid:durableId="1341859178">
    <w:abstractNumId w:val="6"/>
  </w:num>
  <w:num w:numId="3" w16cid:durableId="235213573">
    <w:abstractNumId w:val="5"/>
  </w:num>
  <w:num w:numId="4" w16cid:durableId="1348024444">
    <w:abstractNumId w:val="4"/>
  </w:num>
  <w:num w:numId="5" w16cid:durableId="820465357">
    <w:abstractNumId w:val="7"/>
  </w:num>
  <w:num w:numId="6" w16cid:durableId="1906797380">
    <w:abstractNumId w:val="3"/>
  </w:num>
  <w:num w:numId="7" w16cid:durableId="1262105056">
    <w:abstractNumId w:val="2"/>
  </w:num>
  <w:num w:numId="8" w16cid:durableId="80301184">
    <w:abstractNumId w:val="1"/>
  </w:num>
  <w:num w:numId="9" w16cid:durableId="2001151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026"/>
    <w:rsid w:val="0029639D"/>
    <w:rsid w:val="00326F90"/>
    <w:rsid w:val="004364CC"/>
    <w:rsid w:val="009F4A67"/>
    <w:rsid w:val="00AA1D8D"/>
    <w:rsid w:val="00B47730"/>
    <w:rsid w:val="00CB0664"/>
    <w:rsid w:val="00D96E80"/>
    <w:rsid w:val="00E61C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BC190"/>
  <w14:defaultImageDpi w14:val="300"/>
  <w15:docId w15:val="{44D9EAFC-DEF2-C943-AA3D-2159F5949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96E80"/>
    <w:rPr>
      <w:color w:val="0000FF" w:themeColor="hyperlink"/>
      <w:u w:val="single"/>
    </w:rPr>
  </w:style>
  <w:style w:type="character" w:styleId="UnresolvedMention">
    <w:name w:val="Unresolved Mention"/>
    <w:basedOn w:val="DefaultParagraphFont"/>
    <w:uiPriority w:val="99"/>
    <w:semiHidden/>
    <w:unhideWhenUsed/>
    <w:rsid w:val="00D96E80"/>
    <w:rPr>
      <w:color w:val="605E5C"/>
      <w:shd w:val="clear" w:color="auto" w:fill="E1DFDD"/>
    </w:rPr>
  </w:style>
  <w:style w:type="character" w:styleId="FollowedHyperlink">
    <w:name w:val="FollowedHyperlink"/>
    <w:basedOn w:val="DefaultParagraphFont"/>
    <w:uiPriority w:val="99"/>
    <w:semiHidden/>
    <w:unhideWhenUsed/>
    <w:rsid w:val="00D96E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uradshaheen/" TargetMode="External"/><Relationship Id="rId3" Type="http://schemas.openxmlformats.org/officeDocument/2006/relationships/styles" Target="styles.xml"/><Relationship Id="rId7" Type="http://schemas.openxmlformats.org/officeDocument/2006/relationships/hyperlink" Target="https://github.com/muraddavid97-e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uraddavid97@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347</Words>
  <Characters>1983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2026-04-16T13:01:00Z</dcterms:modified>
  <cp:category/>
</cp:coreProperties>
</file>