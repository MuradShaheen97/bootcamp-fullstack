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AXSOS Academy Team,</w:t>
      </w:r>
    </w:p>
    <w:p/>
    <w:p>
      <w:r>
        <w:t>I am excited to apply for the Sales &amp; Admissions Representative position at AXSOS Academy.</w:t>
      </w:r>
    </w:p>
    <w:p/>
    <w:p>
      <w:r>
        <w:t>What makes this role especially meaningful to me is that I already understand the value of the student journey at AXSOS—not only from an external perspective, but also through my own experience as a learner in the Full Stack Development program.</w:t>
      </w:r>
    </w:p>
    <w:p/>
    <w:p>
      <w:r>
        <w:t>Over the past years, I have built strong experience in customer communication, sales, and relationship management through running my own business. I was responsible for handling customer inquiries, following up with leads, managing digital communication, and building a social media audience of over 20,000 followers. This experience taught me how to communicate clearly, understand people’s needs, and build trust.</w:t>
      </w:r>
    </w:p>
    <w:p/>
    <w:p>
      <w:r>
        <w:t>In addition, I have experience supporting students academically by tutoring and mentoring around 35 students, helping them stay on track and prepare for exams. This gave me a deeper understanding of how to guide people, answer their concerns, and support them toward their goals.</w:t>
      </w:r>
    </w:p>
    <w:p/>
    <w:p>
      <w:r>
        <w:t>I believe my communication skills, business experience, and understanding of the student experience make me a strong fit for this role. I would be proud to contribute to helping future students start their journey with AXSOS and feel supported from their first step.</w:t>
      </w:r>
    </w:p>
    <w:p/>
    <w:p>
      <w:r>
        <w:t>Thank you for your time and consideration. I would welcome the opportunity to discuss how I can contribute to your team.</w:t>
      </w:r>
    </w:p>
    <w:p/>
    <w:p>
      <w:r>
        <w:t>Best regards,</w:t>
      </w:r>
    </w:p>
    <w:p>
      <w:r>
        <w:t>Murad D. Shaheen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